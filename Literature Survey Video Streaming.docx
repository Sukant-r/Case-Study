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LITERATURE SURVEY – CLOUD-BASED VIDEO STREAMING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Author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Title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Technology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Inference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Video Transcoding for Adaptive Bitrate Streaming over Edge-Cloud Continuum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Adaptive bitrate (ABR), transcoding, edge-cloud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Shows transcoding is central to ABR streaming. More representations improve viewing experience but increase transcoding and storage cost. Supports asynchronous transcoding producing multiple bitrate renditions.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Online Architecture for Predicting Live Video Transcoding Resources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Docker, Kubernetes, resource prediction, Random Forest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Validates container-based architecture for live transcoding. Resource prediction can improve provisioning; supports container deployment and auto-scaling of the Transcoding Service under variable load.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Video Streaming Services Using Cloud Computing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Ingestion servers, object storage, cloud transcoding, CDN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Describes a standard end-to-end cloud architecture using ingestion, object storage, managed transcoding and CDN caching. Maps directly to the proposed storage, upload/transcoding and CDN layers.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Cloud-Based Digital Content Recorder Apparatus and Methods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Adaptive bitrate delivery, multiple pre-encoded bitrates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Explains ABR selection among multiple pre-encoded bitrates according to network conditions. Supports generating multiple renditions instead of transcoding on-the-fly.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Architecture and Method for High-Performance On-Demand Video Transcoding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QoS-aware scheduling, cost-aware dynamic provisioning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Shows that QoS-aware scheduling with cost-aware dynamic provisioning can reduce cloud resource costs compared with static allocation. Supports auto-scaling to control transcoding cost.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Network-Assisted Delivery of Adaptive Video Streaming Services through CDN, SDN, and MEC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CDN, SDN, MEC, edge-enabled delivery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Explores edge servers with transcoding capability in CDN/SDN-assisted frameworks to improve QoE for VoD and live streaming. Supports extending the CDN layer toward edge-aware delivery.</w:t>
            </w:r>
          </w:p>
        </w:tc>
      </w:tr>
    </w:tbl>
    <w:p>
      <w:r>
        <w:rPr>
          <w:rFonts w:ascii="Times New Roman" w:hAnsi="Times New Roman"/>
          <w:b/>
          <w:sz w:val="18"/>
        </w:rPr>
        <w:t xml:space="preserve">Note: </w:t>
      </w:r>
      <w:r>
        <w:rPr>
          <w:rFonts w:ascii="Times New Roman" w:hAnsi="Times New Roman"/>
          <w:sz w:val="18"/>
        </w:rPr>
        <w:t>The author names, titles, technologies and inferences are based on the uploaded literature-survey document.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